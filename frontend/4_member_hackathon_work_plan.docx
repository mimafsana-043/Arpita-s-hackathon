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320"/>
        <w:jc w:val="center"/>
        <w:shd w:fill="1F4E79"/>
      </w:pPr>
      <w:r>
        <w:rPr>
          <w:rFonts w:ascii="Noto Sans Bengali" w:hAnsi="Noto Sans Bengali" w:eastAsia="Noto Sans Bengali"/>
          <w:b/>
          <w:color w:val="FFFFFF"/>
          <w:sz w:val="44"/>
        </w:rPr>
        <w:t>৪ জনের Hackathon Work Plan</w:t>
      </w:r>
    </w:p>
    <w:p>
      <w:pPr>
        <w:spacing w:before="240" w:after="80"/>
        <w:jc w:val="center"/>
      </w:pPr>
      <w:r>
        <w:rPr>
          <w:rFonts w:ascii="Noto Sans Bengali" w:hAnsi="Noto Sans Bengali" w:eastAsia="Noto Sans Bengali"/>
          <w:b/>
          <w:color w:val="1F4E79"/>
          <w:sz w:val="32"/>
        </w:rPr>
        <w:t>Project: Lights, Fans, Discord - The Boss's Big Idea</w:t>
      </w:r>
    </w:p>
    <w:p>
      <w:pPr>
        <w:jc w:val="center"/>
      </w:pPr>
      <w:r>
        <w:rPr>
          <w:rFonts w:ascii="Noto Sans Bengali" w:hAnsi="Noto Sans Bengali" w:eastAsia="Noto Sans Bengali"/>
          <w:b w:val="0"/>
          <w:sz w:val="23"/>
        </w:rPr>
        <w:t>Goal: ৩টি room-এর ১৮টি lights/fans-এর live status, power usage, alert, dashboard এবং Discord bot এক shared backend থেকে চালানো।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368"/>
      </w:tblGrid>
      <w:tr>
        <w:tc>
          <w:tcPr>
            <w:tcW w:type="dxa" w:w="10368"/>
            <w:shd w:fill="EAF4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Bengali" w:hAnsi="Noto Sans Bengali" w:eastAsia="Noto Sans Bengali"/>
                <w:b/>
                <w:color w:val="1F4E79"/>
                <w:sz w:val="23"/>
              </w:rPr>
              <w:t>Project Summary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21"/>
              </w:rPr>
              <w:t>Office setup: Drawing Room, Work Room 1, Work Room 2. প্রতিটি room-এ ২টি fan + ৩টি light, তাই total ১৮টি device. Deliverables: system diagram, Wokwi/Tinkercad schematic, simulated data, real-time dashboard, Discord bot, public GitHub repo, README, and max ৩-minute demo video.</w:t>
            </w:r>
          </w:p>
        </w:tc>
      </w:tr>
    </w:tbl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১. Team Strategy: ৪ জনের মধ্যে কাজ ভাগ</w:t>
      </w:r>
    </w:p>
    <w:p>
      <w:r>
        <w:rPr>
          <w:rFonts w:ascii="Noto Sans Bengali" w:hAnsi="Noto Sans Bengali" w:eastAsia="Noto Sans Bengali"/>
          <w:b w:val="0"/>
          <w:sz w:val="21"/>
        </w:rPr>
        <w:t>প্রতিটা member আলাদা component own করবে, কিন্তু backend হবে single source of truth. Dashboard এবং Discord bot কখনো আলাদা random/hardcoded data দেখাবে না।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Main Responsibility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Main Output Folder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Member 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Backend + Simulation Lead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Device data model, simulator, REST API, WebSocket/Socket.IO, power calculation, alert engine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backend/ + simulator/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Member 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Dashboard + UX Lead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Room-wise live status, total/per-room power meter, alert panel, top-view office layout, fan/light animation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frontend/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Member 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Discord Bot + Integration Lead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!status, !room, !usage commands, friendly response, proactive alert message, backend API integration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bot/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Member 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Hardware + Docs + Demo Lead</w:t>
            </w:r>
          </w:p>
        </w:tc>
        <w:tc>
          <w:tcPr>
            <w:tcW w:type="dxa" w:w="53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Wokwi/Tinkercad one-room circuit, system diagram, README, testing checklist, demo script/video coordination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docs/ + README.md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368"/>
      </w:tblGrid>
      <w:tr>
        <w:tc>
          <w:tcPr>
            <w:tcW w:type="dxa" w:w="10368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Bengali" w:hAnsi="Noto Sans Bengali" w:eastAsia="Noto Sans Bengali"/>
                <w:b/>
                <w:color w:val="1F4E79"/>
                <w:sz w:val="23"/>
              </w:rPr>
              <w:t>Golden Rule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21"/>
              </w:rPr>
              <w:t>যে feature-ই বানানো হোক, final demo-তে প্রমাণ করতে হবে: dashboard live update হচ্ছে, Discord bot same backend data দেখাচ্ছে, আর simulated data time-to-time change হচ্ছে।</w:t>
            </w:r>
          </w:p>
        </w:tc>
      </w:tr>
    </w:tbl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২. Shared Architecture সবাই আগে বুঝে নিবে</w:t>
      </w:r>
    </w:p>
    <w:p>
      <w:r>
        <w:rPr>
          <w:rFonts w:ascii="Noto Sans Bengali" w:hAnsi="Noto Sans Bengali" w:eastAsia="Noto Sans Bengali"/>
          <w:b/>
          <w:color w:val="1F4E79"/>
          <w:sz w:val="22"/>
        </w:rPr>
        <w:t>Architecture flow:</w:t>
      </w:r>
    </w:p>
    <w:p>
      <w:pPr>
        <w:jc w:val="center"/>
      </w:pPr>
      <w:r>
        <w:rPr>
          <w:rFonts w:ascii="Noto Sans Bengali" w:hAnsi="Noto Sans Bengali" w:eastAsia="Noto Sans Bengali"/>
          <w:b/>
          <w:color w:val="2F75B5"/>
          <w:sz w:val="22"/>
        </w:rPr>
        <w:t>[Simulated Device Layer]  →  [Backend API + State Store]  →  [Real-time Web Dashboard] + [Discord Bot]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Simulated Device Layer: ১৮টি device-এর ON/OFF status, wattage, room, lastChanged update করবে।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Backend API: সব data এক জায়গায় রাখবে এবং API/WebSocket দিয়ে বাইরে দিবে।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Dashboard: live device status, power meter, alert panel, visual office layout দেখাবে।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Discord Bot: backend থেকে same data নিয়ে human-friendly answer দিবে।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Hardware schematic: one-room representative circuit দেখাবে, পুরো ১৮ device wire করা লাগবে না।</w:t>
      </w:r>
    </w:p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৩. Recommended Tech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456"/>
        <w:gridCol w:w="3456"/>
        <w:gridCol w:w="3456"/>
      </w:tblGrid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8"/>
              </w:rPr>
              <w:t>Recommended Tool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Backend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Node.js + Express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Discord bot এবং Socket.IO একই ecosystem-এ সহজে integrate হবে।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Real-time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Socket.IO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Dashboard refresh ছাড়াই live update পাবে।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Dashboard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React + CSS/Tailwind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Fast UI build, room card, meter, animation সহজ।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Bot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discord.js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Commands এবং channel alert সহজে implement করা যায়।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Data Store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In-memory JSON first; optional SQLite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Hackathon speed-এর জন্য in-memory enough; README-তে limitation লিখবে।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Circuit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Wokwi or Tinkercad</w:t>
            </w:r>
          </w:p>
        </w:tc>
        <w:tc>
          <w:tcPr>
            <w:tcW w:type="dxa" w:w="69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ESP32/Arduino দিয়ে 1 room-এর 2 fans + 3 lights representative circuit।</w:t>
            </w:r>
          </w:p>
        </w:tc>
      </w:tr>
    </w:tbl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৪. Detailed Work Breakdown by Member</w:t>
      </w:r>
    </w:p>
    <w:p>
      <w:pPr>
        <w:pStyle w:val="Heading2"/>
        <w:spacing w:before="160" w:after="60"/>
      </w:pPr>
      <w:r>
        <w:rPr>
          <w:rFonts w:ascii="Noto Sans Bengali" w:hAnsi="Noto Sans Bengali" w:eastAsia="Noto Sans Bengali"/>
          <w:color w:val="2F75B5"/>
          <w:sz w:val="26"/>
        </w:rPr>
        <w:t>Member 1 - Backend + Simulation Lead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১৮টি device-এর fixed list তৈরি করবে: ৩ room × প্রতি room-এ ২ fan + ৩ light।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প্রতিটা device field: id, name, room, type, status, ratedPowerW, currentPowerW, lastChanged, onSince।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Simulator প্রতি ৫-১০ second পর controlled random change করবে; status change হলে lastChanged update হবে।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API বানাবে: GET /devices, GET /rooms, GET /usage, GET /alerts।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Socket.IO event বানাবে: device:update, usage:update, alerts:update।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Alert logic: office hours 9 AM-5 PM-এর বাইরে device ON থাকলে alert; কোনো room-এর সব device ২ ঘণ্টার বেশি ON থাকলে alert।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Bengali" w:hAnsi="Noto Sans Bengali" w:eastAsia="Noto Sans Bengali"/>
                <w:b/>
                <w:color w:val="1F4E79"/>
                <w:sz w:val="23"/>
              </w:rPr>
              <w:t>Backend Definition of Done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21"/>
              </w:rPr>
              <w:t>Postman/browser দিয়ে /devices hit করলে ১৮টি device আসবে। Dashboard open রাখলে status live change হবে। Discord bot command দিলে same current data থেকে answer আসবে।</w:t>
            </w:r>
          </w:p>
        </w:tc>
      </w:tr>
    </w:tbl>
    <w:p>
      <w:pPr>
        <w:pStyle w:val="Heading2"/>
        <w:spacing w:before="160" w:after="60"/>
      </w:pPr>
      <w:r>
        <w:rPr>
          <w:rFonts w:ascii="Noto Sans Bengali" w:hAnsi="Noto Sans Bengali" w:eastAsia="Noto Sans Bengali"/>
          <w:color w:val="2F75B5"/>
          <w:sz w:val="26"/>
        </w:rPr>
        <w:t>Member 2 - Dashboard + UX Lead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Room-wise card বানাবে: Drawing Room, Work Room 1, Work Room 2।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প্রতিটা card-এ ২ fan + ৩ light-এর ON/OFF visual indicator দেখাবে।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Total power meter এবং per-room breakdown দেখাবে।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Active alerts panel visible রাখবে, timestampসহ alert দেখাবে।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Bonus: PDF-এর top-view office layout follow করে simple visual map বানাবে; light ON হলে glow, fan ON হলে rotate animation।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Socket.IO client দিয়ে real-time update নিবে; page refresh লাগবে না।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Bengali" w:hAnsi="Noto Sans Bengali" w:eastAsia="Noto Sans Bengali"/>
                <w:b/>
                <w:color w:val="1F4E79"/>
                <w:sz w:val="23"/>
              </w:rPr>
              <w:t>Dashboard Definition of Done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21"/>
              </w:rPr>
              <w:t>Backend simulator status change করলেই UI update হবে। Total power value device ON/OFF অনুযায়ী change হবে। Alert থাকলে panel-এ visible হবে।</w:t>
            </w:r>
          </w:p>
        </w:tc>
      </w:tr>
    </w:tbl>
    <w:p>
      <w:pPr>
        <w:pStyle w:val="Heading2"/>
        <w:spacing w:before="160" w:after="60"/>
      </w:pPr>
      <w:r>
        <w:rPr>
          <w:rFonts w:ascii="Noto Sans Bengali" w:hAnsi="Noto Sans Bengali" w:eastAsia="Noto Sans Bengali"/>
          <w:color w:val="2F75B5"/>
          <w:sz w:val="26"/>
        </w:rPr>
        <w:t>Member 3 - Discord Bot + Integration Lead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Discord application এবং bot token setup করবে; token .env file-এ রাখবে, GitHub-এ push করবে না।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!status command: সব room-এর summarized status দেখাবে।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!room drawing / !room work1 / !room work2 command: নির্দিষ্ট room-এর devices দেখাবে।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!usage command: total W, per-room W, and estimated kWh দেখাবে।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Bot response friendly করবে, robotic dump না। চাইলে simple template use করবে; LLM optional।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Bonus: alert trigger হলে designated channel-এ proactive message পাঠাবে।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Bengali" w:hAnsi="Noto Sans Bengali" w:eastAsia="Noto Sans Bengali"/>
                <w:b/>
                <w:color w:val="1F4E79"/>
                <w:sz w:val="23"/>
              </w:rPr>
              <w:t>Bot Definition of Done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21"/>
              </w:rPr>
              <w:t>Dashboard-এ যে status দেখা যাচ্ছে, Discord bot command দিলে একই status response হিসেবে আসবে। কোনো answer hardcoded হবে না।</w:t>
            </w:r>
          </w:p>
        </w:tc>
      </w:tr>
    </w:tbl>
    <w:p>
      <w:pPr>
        <w:pStyle w:val="Heading2"/>
        <w:spacing w:before="160" w:after="60"/>
      </w:pPr>
      <w:r>
        <w:rPr>
          <w:rFonts w:ascii="Noto Sans Bengali" w:hAnsi="Noto Sans Bengali" w:eastAsia="Noto Sans Bengali"/>
          <w:color w:val="2F75B5"/>
          <w:sz w:val="26"/>
        </w:rPr>
        <w:t>Member 4 - Hardware + Documentation + Demo Lead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Wokwi/Tinkercad-এ one-room representative schematic বানাবে: ESP32 + ৩ LED lights + ২ motor/fan indicators + switches + relay/current-sensor concept।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Pin-mapping table তৈরি করবে: কোন GPIO কোন device/switch/sensor represent করছে।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System diagram draw.io/Figma/Canva দিয়ে বানাবে; Mermaid use করবে না।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README লিখবে: setup, run commands, env variables, API endpoints, architecture, demo instructions।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Final demo script বানাবে এবং video recording coordinate করবে।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Testing checklist maintain করবে এবং final repository clean করবে।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Bengali" w:hAnsi="Noto Sans Bengali" w:eastAsia="Noto Sans Bengali"/>
                <w:b/>
                <w:color w:val="1F4E79"/>
                <w:sz w:val="23"/>
              </w:rPr>
              <w:t>Hardware/Docs Definition of Done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21"/>
              </w:rPr>
              <w:t>Schematic screenshot/link repository-তে থাকবে। System diagram clear হবে। README follow করলে নতুন কেউ backend + dashboard + bot run করতে পারবে।</w:t>
            </w:r>
          </w:p>
        </w:tc>
      </w:tr>
    </w:tbl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৫. Phase-wise Timeline</w:t>
      </w:r>
    </w:p>
    <w:p>
      <w:r>
        <w:rPr>
          <w:rFonts w:ascii="Noto Sans Bengali" w:hAnsi="Noto Sans Bengali" w:eastAsia="Noto Sans Bengali"/>
          <w:b w:val="0"/>
          <w:sz w:val="21"/>
        </w:rPr>
        <w:t>Exact deadline না থাকলে এই plan follow করো। সময় কম হলে Phase 1-3 আগে complete করো, তারপর bonus কাজ।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Estimated Time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Phase 0: Setup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৩০-৪৫ min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GitHub repo, branch rules, folder structure, .env.example, task board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সবাই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Phase 1: Core Backend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২-৩ hr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১৮ device data, simulator, API, usage calculation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Member 1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Phase 2: UI + Bot Skeleton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২-৩ hr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Dashboard static layout + bot online + basic commands skeleton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Member 2 &amp; 3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Phase 3: Integration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২-৩ hr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Socket.IO live dashboard, bot API integration, alert service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Member 1,2,3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Phase 4: Circuit + Diagrams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১.৫-২ hr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Wokwi/Tinkercad schematic, system architecture diagram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Member 4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Phase 5: Polish + Testing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১-২ hr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UX polish, friendly bot reply, README, testing, demo practice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সবাই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Phase 6: Final Demo</w:t>
            </w:r>
          </w:p>
        </w:tc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৩০-৪৫ min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3-minute video: dashboard, bot, alerts, architecture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Member 4 leads</w:t>
            </w:r>
          </w:p>
        </w:tc>
      </w:tr>
    </w:tbl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৬. Repository Structure</w:t>
      </w:r>
    </w:p>
    <w:p>
      <w:r>
        <w:rPr>
          <w:rFonts w:ascii="Noto Sans Bengali" w:hAnsi="Noto Sans Bengali" w:eastAsia="Noto Sans Bengali"/>
          <w:b w:val="0"/>
          <w:sz w:val="21"/>
        </w:rPr>
        <w:t>এই structure follow করলে codebase clean দেখাবে এবং evaluation-এ documentation marks পেতে সুবিধা হবে।</w:t>
      </w:r>
    </w:p>
    <w:p>
      <w:pPr>
        <w:ind w:left="288"/>
      </w:pPr>
      <w:r>
        <w:rPr>
          <w:rFonts w:ascii="Noto Sans Bengali" w:hAnsi="Noto Sans Bengali" w:eastAsia="Noto Sans Bengali"/>
          <w:color w:val="333333"/>
          <w:sz w:val="17"/>
        </w:rPr>
        <w:t>smart-office-energy-monitor/</w:t>
        <w:br/>
        <w:t>├── backend/</w:t>
        <w:br/>
        <w:t>│   ├── server.js</w:t>
        <w:br/>
        <w:t>│   ├── routes/</w:t>
        <w:br/>
        <w:t>│   ├── services/</w:t>
        <w:br/>
        <w:t>│   │   ├── simulatorService.js</w:t>
        <w:br/>
        <w:t>│   │   ├── usageService.js</w:t>
        <w:br/>
        <w:t>│   │   └── alertService.js</w:t>
        <w:br/>
        <w:t>│   └── data/</w:t>
        <w:br/>
        <w:t>├── frontend/</w:t>
        <w:br/>
        <w:t>│   ├── src/</w:t>
        <w:br/>
        <w:t>│   └── package.json</w:t>
        <w:br/>
        <w:t>├── bot/</w:t>
        <w:br/>
        <w:t>│   ├── discordBot.js</w:t>
        <w:br/>
        <w:t>│   └── commands/</w:t>
        <w:br/>
        <w:t>├── docs/</w:t>
        <w:br/>
        <w:t>│   ├── system-diagram.png</w:t>
        <w:br/>
        <w:t>│   ├── hardware-schematic.png</w:t>
        <w:br/>
        <w:t>│   └── pin-mapping-table.md</w:t>
        <w:br/>
        <w:t>├── .env.example</w:t>
        <w:br/>
        <w:t>├── README.md</w:t>
        <w:br/>
        <w:t>└── demo-script.md</w:t>
      </w:r>
    </w:p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৭. API Contract: সবাই একই data format follow করবে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8"/>
              </w:rPr>
              <w:t>Return করবে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GET /devices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সব ১৮ device-এর current state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Dashboard device panel, Bot status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GET /rooms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Room-wise summary: fans ON, lights ON, roomPowerW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Dashboard room cards, !status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GET /usage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totalPowerW, perRoomPowerW, estimatedTodayKWh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8"/>
              </w:rPr>
              <w:t>Power meter, !usage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GET /alerts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active alert list with timestamp and message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8"/>
              </w:rPr>
              <w:t>Alert panel, proactive bot alert</w:t>
            </w:r>
          </w:p>
        </w:tc>
      </w:tr>
    </w:tbl>
    <w:p>
      <w:pPr>
        <w:pStyle w:val="Heading2"/>
        <w:spacing w:before="160" w:after="60"/>
      </w:pPr>
      <w:r>
        <w:rPr>
          <w:rFonts w:ascii="Noto Sans Bengali" w:hAnsi="Noto Sans Bengali" w:eastAsia="Noto Sans Bengali"/>
          <w:color w:val="2F75B5"/>
          <w:sz w:val="26"/>
        </w:rPr>
        <w:t>Example Device Object</w:t>
      </w:r>
    </w:p>
    <w:p>
      <w:pPr>
        <w:ind w:left="288"/>
      </w:pPr>
      <w:r>
        <w:rPr>
          <w:rFonts w:ascii="Noto Sans Bengali" w:hAnsi="Noto Sans Bengali" w:eastAsia="Noto Sans Bengali"/>
          <w:sz w:val="17"/>
        </w:rPr>
        <w:t>{</w:t>
        <w:br/>
        <w:t xml:space="preserve">  "id": "work1_fan_1",</w:t>
        <w:br/>
        <w:t xml:space="preserve">  "name": "Fan 1",</w:t>
        <w:br/>
        <w:t xml:space="preserve">  "room": "Work Room 1",</w:t>
        <w:br/>
        <w:t xml:space="preserve">  "type": "fan",</w:t>
        <w:br/>
        <w:t xml:space="preserve">  "status": "ON",</w:t>
        <w:br/>
        <w:t xml:space="preserve">  "ratedPowerW": 60,</w:t>
        <w:br/>
        <w:t xml:space="preserve">  "currentPowerW": 60,</w:t>
        <w:br/>
        <w:t xml:space="preserve">  "lastChanged": "2026-07-03T18:30:00+06:00",</w:t>
        <w:br/>
        <w:t xml:space="preserve">  "onSince": "2026-07-03T18:10:00+06:00"</w:t>
        <w:br/>
        <w:t>}</w:t>
      </w:r>
    </w:p>
    <w:p>
      <w:r>
        <w:rPr>
          <w:rFonts w:ascii="Noto Sans Bengali" w:hAnsi="Noto Sans Bengali" w:eastAsia="Noto Sans Bengali"/>
        </w:rPr>
        <w:br w:type="page"/>
      </w:r>
    </w:p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৮. Hardware Schematic Plan - One Room Representative</w:t>
      </w:r>
    </w:p>
    <w:p>
      <w:r>
        <w:rPr>
          <w:rFonts w:ascii="Noto Sans Bengali" w:hAnsi="Noto Sans Bengali" w:eastAsia="Noto Sans Bengali"/>
          <w:b w:val="0"/>
          <w:sz w:val="21"/>
        </w:rPr>
        <w:t>সব ১৮ device wire করা লাগবে না। এক room-এর ২ fan + ৩ light represent করলেই acceptable, কিন্তু design যেন real electrical logic explain করতে পারে।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Part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Represents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Electrical Reasoning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ESP32/Arduino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Main controller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Switch/sensor read করবে এবং device state represent করবে।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3 LEDs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3 lights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Light ON/OFF simulation। Real system-এ relay দিয়ে AC light switch হবে।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2 DC motors / fan modules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2 fans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Fan ON/OFF simulation। Real system-এ relay/contactor লাগবে।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5 switches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Manual wall switch/state input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প্রতিটা device-এর ON/OFF state input হিসেবে ESP32 read করবে।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Relay module concept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AC load isolation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High-voltage load direct ESP32 pin দিয়ে চালানো যাবে না।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Optional current sensor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Power/current sensing concept</w:t>
            </w:r>
          </w:p>
        </w:tc>
        <w:tc>
          <w:tcPr>
            <w:tcW w:type="dxa" w:w="5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ACS712/CT sensor দিয়ে current draw estimate করা যায়।</w:t>
            </w:r>
          </w:p>
        </w:tc>
      </w:tr>
    </w:tbl>
    <w:p>
      <w:pPr>
        <w:pStyle w:val="Heading2"/>
        <w:spacing w:before="160" w:after="60"/>
      </w:pPr>
      <w:r>
        <w:rPr>
          <w:rFonts w:ascii="Noto Sans Bengali" w:hAnsi="Noto Sans Bengali" w:eastAsia="Noto Sans Bengali"/>
          <w:color w:val="2F75B5"/>
          <w:sz w:val="26"/>
        </w:rPr>
        <w:t>Pin Mapping Example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ESP32 Pin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Use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Mode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GPIO 13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Light 1 switch input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INPUT_PULLUP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GPIO 12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Light 2 switch input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INPUT_PULLUP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GPIO 14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Light 3 switch input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INPUT_PULLUP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GPIO 27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Fan 1 switch input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INPUT_PULLUP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GPIO 26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Fan 2 switch input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INPUT_PULLUP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GPIO 18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Light 1 LED/relay output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OUTPUT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GPIO 19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Light 2 LED/relay output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OUTPUT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GPIO 21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Light 3 LED/relay output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OUTPUT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GPIO 22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Fan 1 motor/relay output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OUTPUT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GPIO 23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Fan 2 motor/relay output</w:t>
            </w:r>
          </w:p>
        </w:tc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OUTPUT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368"/>
      </w:tblGrid>
      <w:tr>
        <w:tc>
          <w:tcPr>
            <w:tcW w:type="dxa" w:w="10368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Bengali" w:hAnsi="Noto Sans Bengali" w:eastAsia="Noto Sans Bengali"/>
                <w:b/>
                <w:color w:val="1F4E79"/>
                <w:sz w:val="23"/>
              </w:rPr>
              <w:t>Parallel Electrical Concept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21"/>
              </w:rPr>
              <w:t>Real office wiring-এ lights/fans parallel branch হিসেবে থাকে, যাতে এক device off হলেও অন্য device চলতে পারে। ESP32 directly AC line control করবে না; relay/current sensor দিয়ে isolated sensing/control দেখাতে হবে। Wokwi simulation-এ LED/motor দিয়ে safe representation করলেই enough।</w:t>
            </w:r>
          </w:p>
        </w:tc>
      </w:tr>
    </w:tbl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৯. Git + Collaboration Rules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main branch কখনো direct push করবে না। প্রত্যেকে নিজের branch: backend/member1, dashboard/member2, bot/member3, docs/member4।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প্রতিটা major feature শেষে Pull Request দিবে এবং অন্য অন্তত ১ জন review করবে।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Commit message clear হবে: feat: add simulator, fix: socket reconnect, docs: update README।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.env file কখনো push করবে না। .env.example দিবে।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প্রতিদিন/প্রতি phase শেষে ১০ মিনিট sync meeting: blocker, next task, integration status।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যে API change করবে, আগে API contract table update করবে, তারপর frontend/bot team-কে জানাবে।</w:t>
      </w:r>
    </w:p>
    <w:p>
      <w:r>
        <w:rPr>
          <w:rFonts w:ascii="Noto Sans Bengali" w:hAnsi="Noto Sans Bengali" w:eastAsia="Noto Sans Bengali"/>
        </w:rPr>
        <w:br w:type="page"/>
      </w:r>
    </w:p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১০. Testing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Backend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/devices returns exactly 18 devices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Backend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Simulator changes status and updates lastChanged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Backend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/usage total = sum of currentPowerW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Backend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/alerts shows after-hours/all-on alert correctly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Dashboard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Device cards update without manual refresh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Dashboard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Total and per-room power update live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Dashboard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Active alerts visible with timestamp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Discord Bot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!status reads from backend, not hardcoded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Discord Bot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!room command works for all 3 rooms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Discord Bot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!usage matches dashboard power value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Docs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System diagram included and no Mermaid used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Docs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Wokwi/Tinkercad schematic screenshot/link included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Repo</w:t>
            </w:r>
          </w:p>
        </w:tc>
        <w:tc>
          <w:tcPr>
            <w:tcW w:type="dxa" w:w="7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README has setup + run instructions for backend/frontend/bot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7"/>
              </w:rPr>
              <w:t>Pass / Fail</w:t>
            </w:r>
          </w:p>
        </w:tc>
      </w:tr>
    </w:tbl>
    <w:p>
      <w:r>
        <w:rPr>
          <w:rFonts w:ascii="Noto Sans Bengali" w:hAnsi="Noto Sans Bengali" w:eastAsia="Noto Sans Bengali"/>
        </w:rPr>
        <w:br w:type="page"/>
      </w:r>
    </w:p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১১. Final 3-Minute Demo Script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456"/>
        <w:gridCol w:w="3456"/>
        <w:gridCol w:w="3456"/>
      </w:tblGrid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Demo Part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What to Show/Say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0:00-0:20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Problem + architecture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“We built a simulated smart-office energy monitoring system with one shared backend for dashboard and Discord bot.”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0:20-1:00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Dashboard live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Show room cards, devices ON/OFF, total power and per-room power.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1:00-1:30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Live update proof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Wait for simulator change or trigger one; show dashboard changing without refresh.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1:30-2:05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Discord bot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Run !status, !room work1, !usage and show values match dashboard.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2:05-2:30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Alerts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Show after-hours/all-on alert in dashboard and optional Discord proactive alert.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2:30-2:50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Hardware + diagram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</w:tcPr>
          <w:p>
            <w:r>
              <w:rPr>
                <w:rFonts w:ascii="Noto Sans Bengali" w:hAnsi="Noto Sans Bengali" w:eastAsia="Noto Sans Bengali"/>
                <w:sz w:val="16"/>
              </w:rPr>
              <w:t>Show one-room Wokwi/Tinkercad schematic and system diagram.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2:50-3:00</w:t>
            </w:r>
          </w:p>
        </w:tc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Closing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r>
              <w:rPr>
                <w:rFonts w:ascii="Noto Sans Bengali" w:hAnsi="Noto Sans Bengali" w:eastAsia="Noto Sans Bengali"/>
                <w:sz w:val="16"/>
              </w:rPr>
              <w:t>Mention GitHub repo, README, and future real hardware extension.</w:t>
            </w:r>
          </w:p>
        </w:tc>
      </w:tr>
    </w:tbl>
    <w:p>
      <w:pPr>
        <w:pStyle w:val="Heading1"/>
        <w:spacing w:before="280" w:after="120"/>
      </w:pPr>
      <w:r>
        <w:rPr>
          <w:rFonts w:ascii="Noto Sans Bengali" w:hAnsi="Noto Sans Bengali" w:eastAsia="Noto Sans Bengali"/>
          <w:color w:val="1F4E79"/>
          <w:sz w:val="34"/>
        </w:rPr>
        <w:t>১২. Final Submission Checklist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Public GitHub/GitLab repository link ready।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README.md complete: setup, run commands, .env variables, architecture, screenshots।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Backend, dashboard, bot একসাথে run করে tested।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System diagram docs folder-এ আছে।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Hardware schematic screenshot/link docs folder-এ আছে।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Demo video max 3 minutes-এর মধ্যে clear walkthrough।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Bot token/API keys repository-তে leak হয়নি।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/>
          <w:sz w:val="21"/>
        </w:rPr>
        <w:t>Dashboard looks clean and usable; optional layout animation থাকলে bonus।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10368"/>
      </w:tblGrid>
      <w:tr>
        <w:tc>
          <w:tcPr>
            <w:tcW w:type="dxa" w:w="10368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Bengali" w:hAnsi="Noto Sans Bengali" w:eastAsia="Noto Sans Bengali"/>
                <w:b/>
                <w:color w:val="1F4E79"/>
                <w:sz w:val="23"/>
              </w:rPr>
              <w:t>Best Practical Advice</w:t>
            </w:r>
          </w:p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21"/>
              </w:rPr>
              <w:t>প্রথমে perfect UI বানানোর চেষ্টা করো না। আগে backend simulator + dashboard live update + bot command working করো। এরপর alert, animation, diagram, README polish করো। Hackathon scoring-এ working integration সবচেয়ে বড় proof।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/>
        <w:color w:val="6B6B6B"/>
        <w:sz w:val="17"/>
      </w:rPr>
      <w:t>Prepared for 4-member team collaboration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Bengali" w:hAnsi="Noto Sans Bengali" w:eastAsia="Noto Sans Bengali"/>
        <w:color w:val="6B6B6B"/>
        <w:sz w:val="17"/>
      </w:rPr>
      <w:t>Hackathon Team Work Plan | Smart Office Energy Monitoring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Noto Sans Bengali" w:hAnsi="Noto Sans Bengali" w:eastAsia="Noto Sans Bengal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eastAsia="Noto Sans Bengal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Bengali" w:hAnsi="Noto Sans Bengali" w:eastAsia="Noto Sans Bengal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